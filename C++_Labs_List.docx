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0B4" w:rsidRDefault="00D86F8E">
      <w:pPr>
        <w:pStyle w:val="Heading1"/>
        <w:rPr>
          <w:rFonts w:ascii="Times New Roman" w:hAnsi="Times New Roman" w:cs="Times New Roman"/>
          <w:sz w:val="32"/>
        </w:rPr>
      </w:pPr>
      <w:r w:rsidRPr="004843D0">
        <w:rPr>
          <w:rFonts w:ascii="Times New Roman" w:hAnsi="Times New Roman" w:cs="Times New Roman"/>
          <w:sz w:val="32"/>
        </w:rPr>
        <w:t>Program List for C++ Course</w:t>
      </w:r>
    </w:p>
    <w:p w:rsidR="004843D0" w:rsidRPr="004843D0" w:rsidRDefault="004843D0" w:rsidP="004843D0"/>
    <w:p w:rsidR="002A40B4" w:rsidRPr="004843D0" w:rsidRDefault="00D86F8E">
      <w:pPr>
        <w:rPr>
          <w:rFonts w:ascii="Times New Roman" w:hAnsi="Times New Roman" w:cs="Times New Roman"/>
          <w:sz w:val="24"/>
        </w:rPr>
      </w:pPr>
      <w:r w:rsidRPr="004843D0">
        <w:rPr>
          <w:rFonts w:ascii="Times New Roman" w:hAnsi="Times New Roman" w:cs="Times New Roman"/>
          <w:sz w:val="24"/>
        </w:rPr>
        <w:t xml:space="preserve">This table contains all the </w:t>
      </w:r>
      <w:r w:rsidR="004843D0">
        <w:rPr>
          <w:rFonts w:ascii="Times New Roman" w:hAnsi="Times New Roman" w:cs="Times New Roman"/>
          <w:sz w:val="24"/>
        </w:rPr>
        <w:t>labs</w:t>
      </w:r>
      <w:r w:rsidRPr="004843D0">
        <w:rPr>
          <w:rFonts w:ascii="Times New Roman" w:hAnsi="Times New Roman" w:cs="Times New Roman"/>
          <w:sz w:val="24"/>
        </w:rPr>
        <w:t xml:space="preserve"> in </w:t>
      </w:r>
      <w:r w:rsidR="004843D0">
        <w:rPr>
          <w:rFonts w:ascii="Times New Roman" w:hAnsi="Times New Roman" w:cs="Times New Roman"/>
          <w:sz w:val="24"/>
        </w:rPr>
        <w:t>C++ course</w:t>
      </w:r>
      <w:r w:rsidRPr="004843D0">
        <w:rPr>
          <w:rFonts w:ascii="Times New Roman" w:hAnsi="Times New Roman" w:cs="Times New Roman"/>
          <w:sz w:val="24"/>
        </w:rPr>
        <w:t>, with descriptive names formatted for direct use in a Word document.</w:t>
      </w:r>
      <w:r w:rsidR="004843D0">
        <w:rPr>
          <w:rFonts w:ascii="Times New Roman" w:hAnsi="Times New Roman" w:cs="Times New Roman"/>
          <w:sz w:val="24"/>
        </w:rPr>
        <w:t xml:space="preserve"> </w:t>
      </w:r>
      <w:hyperlink r:id="rId6" w:history="1">
        <w:r w:rsidR="004843D0" w:rsidRPr="004843D0">
          <w:rPr>
            <w:rStyle w:val="Hyperlink"/>
            <w:rFonts w:ascii="Times New Roman" w:hAnsi="Times New Roman" w:cs="Times New Roman"/>
            <w:sz w:val="24"/>
          </w:rPr>
          <w:t>Download here</w:t>
        </w:r>
      </w:hyperlink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7902"/>
      </w:tblGrid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SN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Name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C++ Environment Installation and First Program Setup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Interactive Greeting and Age Calculation Program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Dollar to Somaliland Shilling Currency Converter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ATM Security System with PIN Verification and Balance Management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Basic Menu-Driven Calculator using Switch-Case Logic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Multiplication Table Generator using For Loops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Student Exam Result and Grade Categorization System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Demonstration of Class Inheritance and Parent-Child Relationships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Digital Piggy Bank for Tracking Savings Toward a Goal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Modular Exam Result System with Pass/Fail Functionality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Program to Calculate Student Grade Averages using Arrays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Student ID Security Checkpoint using Linear Search Algorithm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Bank Account Class with Private Data and Public Methods (Encapsulation)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Student Profile Management System with Constructors and Methods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Secure Student Profile using Setters, Getters, and Data Protection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Simple Note-taking Application for Writing to External Files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17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Persistent University Registry for Saving and Loading Student Names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02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Final Project: Integrating C++ Concepts into a Unified Application</w:t>
            </w:r>
          </w:p>
        </w:tc>
      </w:tr>
      <w:tr w:rsidR="002A40B4" w:rsidRPr="004843D0" w:rsidTr="004843D0">
        <w:tc>
          <w:tcPr>
            <w:tcW w:w="738" w:type="dxa"/>
          </w:tcPr>
          <w:p w:rsidR="002A40B4" w:rsidRPr="004843D0" w:rsidRDefault="00D86F8E">
            <w:pPr>
              <w:rPr>
                <w:rFonts w:ascii="Times New Roman" w:hAnsi="Times New Roman" w:cs="Times New Roman"/>
                <w:sz w:val="24"/>
              </w:rPr>
            </w:pPr>
            <w:r w:rsidRPr="004843D0">
              <w:rPr>
                <w:rFonts w:ascii="Times New Roman" w:hAnsi="Times New Roman" w:cs="Times New Roman"/>
                <w:sz w:val="24"/>
              </w:rPr>
              <w:t>19</w:t>
            </w:r>
          </w:p>
        </w:tc>
        <w:tc>
          <w:tcPr>
            <w:tcW w:w="7902" w:type="dxa"/>
          </w:tcPr>
          <w:p w:rsidR="002A40B4" w:rsidRPr="004843D0" w:rsidRDefault="000678FE" w:rsidP="000678F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GUI</w:t>
            </w:r>
            <w:bookmarkStart w:id="0" w:name="_GoBack"/>
            <w:bookmarkEnd w:id="0"/>
          </w:p>
        </w:tc>
      </w:tr>
    </w:tbl>
    <w:p w:rsidR="00D86F8E" w:rsidRPr="004843D0" w:rsidRDefault="00D86F8E">
      <w:pPr>
        <w:rPr>
          <w:rFonts w:ascii="Times New Roman" w:hAnsi="Times New Roman" w:cs="Times New Roman"/>
          <w:sz w:val="24"/>
        </w:rPr>
      </w:pPr>
    </w:p>
    <w:sectPr w:rsidR="00D86F8E" w:rsidRPr="004843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78FE"/>
    <w:rsid w:val="0015074B"/>
    <w:rsid w:val="0029639D"/>
    <w:rsid w:val="002A40B4"/>
    <w:rsid w:val="00326F90"/>
    <w:rsid w:val="004843D0"/>
    <w:rsid w:val="00AA1D8D"/>
    <w:rsid w:val="00B47730"/>
    <w:rsid w:val="00CB0664"/>
    <w:rsid w:val="00D86F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DD4215-6268-4AA4-9CDE-14899C6B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4843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843D0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43D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43D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laabso/cpp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BF2485-1B33-49C7-A050-2B55C108E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2026-02-17T16:24:00Z</dcterms:modified>
  <cp:category/>
</cp:coreProperties>
</file>